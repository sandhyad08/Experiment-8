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FORMAL EMAIL REQUESTING PERMISSION TO CONDUCT A WORKSHOP</w:t>
      </w:r>
    </w:p>
    <w:p/>
    <w:p>
      <w:r>
        <w:rPr>
          <w:b/>
        </w:rPr>
        <w:t xml:space="preserve">From: </w:t>
      </w:r>
      <w:r>
        <w:t>Dasari Sandhya Jyothirmai</w:t>
      </w:r>
    </w:p>
    <w:p>
      <w:r>
        <w:rPr>
          <w:b/>
        </w:rPr>
        <w:t xml:space="preserve">Subject: </w:t>
      </w:r>
      <w:r>
        <w:t>Request for Permission to Conduct a Workshop</w:t>
      </w:r>
    </w:p>
    <w:p/>
    <w:p>
      <w:r>
        <w:t>Respected Sir/Madam,</w:t>
      </w:r>
    </w:p>
    <w:p>
      <w:r>
        <w:t>I am writing to request permission to organize a workshop on Artificial Intelligence and Emerging Technologies at our institution. The workshop aims to enhance students’ technical knowledge, practical skills, and awareness of the latest technological developments.</w:t>
      </w:r>
    </w:p>
    <w:p>
      <w:r>
        <w:t>We assure you that the workshop will be conducted in an organized manner without disrupting regular academic activities. Kindly grant us permission to conduct this workshop at a convenient date and time.</w:t>
      </w:r>
    </w:p>
    <w:p>
      <w:r>
        <w:t>Thank you for your consideration.</w:t>
      </w:r>
    </w:p>
    <w:p/>
    <w:p>
      <w:r>
        <w:t>Yours sincerely,</w:t>
        <w:br/>
        <w:t>Dasari Sandhya Jyothirmai</w:t>
      </w:r>
    </w:p>
    <w:p/>
    <w:p>
      <w:r>
        <w:rPr>
          <w:b/>
          <w:sz w:val="24"/>
        </w:rPr>
        <w:t>AI Email Tool Refinement</w:t>
      </w:r>
    </w:p>
    <w:p>
      <w:r>
        <w:t>The email was refined using an AI email tool to ensure polite, formal, and professional language. Unnecessary wording was removed to make the request concise, and the workshop’s purpose and permission request were clarified.</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